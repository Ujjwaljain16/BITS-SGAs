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BITS Pilani - Work Integrated Learning Programmes</w:t>
        <w:br/>
      </w:r>
      <w:r>
        <w:rPr>
          <w:rFonts w:ascii="Arial" w:hAnsi="Arial"/>
          <w:b/>
          <w:color w:val="1E3A8A"/>
          <w:sz w:val="24"/>
        </w:rPr>
        <w:t>Software Development Practices</w:t>
        <w:br/>
        <w:t>Staff Graded Assignment 1</w:t>
        <w:br/>
      </w:r>
    </w:p>
    <w:p>
      <w:pPr>
        <w:spacing w:after="360"/>
        <w:jc w:val="center"/>
      </w:pPr>
      <w:r>
        <w:rPr>
          <w:rFonts w:ascii="Arial" w:hAnsi="Arial"/>
          <w:color w:val="334155"/>
          <w:sz w:val="21"/>
        </w:rPr>
        <w:t>Student Name: UJJWAL JAIN | Student ID: 2024EB02528</w:t>
        <w:br/>
        <w:t>System Design: FoodExpress Online Food Ordering and Delivery Platform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1. Functional and Non-Functional Requirements (4 Marks)</w:t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Functional Requirements (FR)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FR1 (Restaurant and Menu Browsing): The system shall enable customers to search, filter by cuisine/location, and view restaurant menus with real-time pricing and availability status.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FR2 (Cart Management and Order Checkout): The system shall allow customers to add items to cart, customize quantities, add special preparation instructions, and place orders.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FR3 (Payment Processing): The system shall integrate with external payment gateways to process electronic transactions (Cards, UPI, Net Banking) and issue digital receipts.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FR4 (Restaurant Order Management): The system shall deliver orders in real time to the selected restaurant, allowing kitchen staff to accept or reject orders and update preparation status.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FR5 (Delivery Assignment and Live Tracking): The system shall automatically assign confirmed orders to nearby delivery partners and provide customers with live delivery status tracking.</w:t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Non-Functional Requirements (NFR)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NFR1 (Performance and Latency): Menu search queries and checkout processing shall return responses within 1.5 seconds at the 95th percentile under standard operating load.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NFR2 (Availability and Uptime): The core customer ordering platform shall maintain 99.9% uptime, particularly during peak meal rush periods (12:00 to 14:30 and 19:00 to 22:30).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NFR3 (Security and Data Protection): Payment transactions must comply with PCI-DSS Level 1 standards. Customer personal data, passwords, and tokens must be encrypted using AES-256 and bcrypt, with TLS 1.3 enforced on all endpoints.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NFR4 (Scalability and Concurrency): The backend architecture shall scale horizontally to support at least 10,000 concurrent shopping carts and active checkout sessions without transaction deadlocks.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2. Use Case: Place a Food Order (3 Marks)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Use Case Name: Place a Food Order</w:t>
        <w:br/>
        <w:t>Scope: FoodExpress Online Ordering System</w:t>
        <w:br/>
        <w:t>Level: User Goal</w:t>
        <w:br/>
        <w:t>Primary Actor: Customer</w:t>
        <w:br/>
        <w:t>Secondary Actors: Payment Gateway, Restaurant, Delivery Partner, Notification Service</w:t>
        <w:br/>
        <w:br/>
        <w:t>Stakeholders and Interests:</w:t>
        <w:br/>
        <w:t>- Customer: Wants a quick, secure checkout, accurate order itemization, and clear delivery ETA.</w:t>
        <w:br/>
        <w:t>- Restaurant: Wants verified payments before starting food preparation and clear special instructions.</w:t>
        <w:br/>
        <w:t>- Delivery Partner: Wants prompt notification of orders ready for pickup.</w:t>
        <w:br/>
        <w:t>- FoodExpress Platform: Wants verified transactions, reliable order fulfillment, and low dispute rates.</w:t>
        <w:br/>
        <w:br/>
        <w:t>Preconditions:</w:t>
        <w:br/>
        <w:t>1. Customer is logged in to an active account with a verified delivery address.</w:t>
        <w:br/>
        <w:t>2. Cart contains at least one food item from an active, open restaurant.</w:t>
        <w:br/>
        <w:br/>
        <w:t>Success Postconditions:</w:t>
        <w:br/>
        <w:t>1. Order record is created and stored in Confirmed state.</w:t>
        <w:br/>
        <w:t>2. Payment is successfully authorized and captured.</w:t>
        <w:br/>
        <w:t>3. Order details are transmitted to the restaurant kitchen.</w:t>
        <w:br/>
        <w:t>4. Order confirmation notification with ETA is sent to Customer.</w:t>
        <w:br/>
        <w:br/>
        <w:t>Failure Postconditions:</w:t>
        <w:br/>
        <w:t>1. No financial debit occurs, or full refund is initiated immediately.</w:t>
        <w:br/>
        <w:t>2. Customer cart items remain preserved, and clear error reason is shown.</w:t>
        <w:br/>
        <w:br/>
        <w:t>Main Success Scenario (Flow of Events):</w:t>
        <w:br/>
        <w:t>1. Customer navigates to checkout screen and reviews cart items, delivery address, and pricing.</w:t>
        <w:br/>
        <w:t>2. Customer selects payment method and clicks 'Place Order'.</w:t>
        <w:br/>
        <w:t>3. System generates an order with status 'Payment Pending' and redirects to Payment Gateway.</w:t>
        <w:br/>
        <w:t>4. Customer enters payment credentials and confirms transaction.</w:t>
        <w:br/>
        <w:t>5. Payment Gateway authorizes transaction and returns payment success token to System.</w:t>
        <w:br/>
        <w:t>6. System updates order payment status to 'Payment Received' and forwards order to Restaurant.</w:t>
        <w:br/>
        <w:t>7. Restaurant reviews order and clicks 'Accept Order'.</w:t>
        <w:br/>
        <w:t>8. System updates order status to 'Confirmed' and sets estimated preparation time.</w:t>
        <w:br/>
        <w:t>9. System dispatches confirmation notification with Order ID and ETA to Customer.</w:t>
        <w:br/>
        <w:t>10. System registers order in the delivery dispatch pool for partner assignment.</w:t>
        <w:br/>
        <w:br/>
        <w:t>Extensions / Alternative Flows:</w:t>
        <w:br/>
        <w:t>3a. Item Out of Stock: System alerts Customer, recalculates total, and prompts to modify cart.</w:t>
        <w:br/>
        <w:t>5a. Payment Failed: Payment Gateway declines; System displays error message and prompts retry.</w:t>
        <w:br/>
        <w:t>7a. Restaurant Rejects Order: Restaurant indicates capacity full or item unavailable; System cancels order, triggers full refund, and notifies Customer.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3. Sequence Diagram: Placing a Food Order (3 Marks)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The sequence diagram illustrates interactions across Customer, Mobile App UI, Order Controller, Payment Service, Restaurant Service, and Notification Service.</w:t>
      </w:r>
    </w:p>
    <w:p>
      <w:r>
        <w:drawing>
          <wp:inline xmlns:a="http://schemas.openxmlformats.org/drawingml/2006/main" xmlns:pic="http://schemas.openxmlformats.org/drawingml/2006/picture">
            <wp:extent cx="6217920" cy="5660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6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PlantUML Source Code (Sequence Diagram)</w:t>
      </w:r>
    </w:p>
    <w:p>
      <w:pPr>
        <w:spacing w:before="80" w:after="160"/>
      </w:pPr>
      <w:r>
        <w:rPr>
          <w:rFonts w:ascii="Consolas" w:hAnsi="Consolas"/>
          <w:color w:val="0369A1"/>
          <w:sz w:val="17"/>
        </w:rPr>
        <w:t>@startuml</w:t>
        <w:br/>
        <w:t>skinparam style strictuml</w:t>
        <w:br/>
        <w:t>skinparam sequenceMessageAlign center</w:t>
        <w:br/>
        <w:t>skinparam roundcorner 5</w:t>
        <w:br/>
        <w:t>skinparam BoxPadding 10</w:t>
        <w:br/>
        <w:br/>
        <w:t>title Sequence Diagram: Placing a Food Order (FoodExpress)</w:t>
        <w:br/>
        <w:br/>
        <w:t>actor Customer as cust</w:t>
        <w:br/>
        <w:t>participant "Mobile App / Web UI" as ui</w:t>
        <w:br/>
        <w:t>participant "Order Controller" as ordCtrl</w:t>
        <w:br/>
        <w:t>participant "Payment Service" as paySvc</w:t>
        <w:br/>
        <w:t>participant "Restaurant Service" as restSvc</w:t>
        <w:br/>
        <w:t>participant "Notification Service" as notifSvc</w:t>
        <w:br/>
        <w:br/>
        <w:t>autonumber</w:t>
        <w:br/>
        <w:br/>
        <w:t>cust -&gt; ui : Click "Checkout"</w:t>
        <w:br/>
        <w:t>activate ui</w:t>
        <w:br/>
        <w:t>ui -&gt; ordCtrl : createOrder(cartItems, deliveryAddress)</w:t>
        <w:br/>
        <w:t>activate ordCtrl</w:t>
        <w:br/>
        <w:br/>
        <w:t>ordCtrl -&gt; ordCtrl : validateCartAndCalculateTotal()</w:t>
        <w:br/>
        <w:t>ordCtrl -&gt; paySvc : initiatePayment(orderId, amount)</w:t>
        <w:br/>
        <w:t>activate paySvc</w:t>
        <w:br/>
        <w:t>paySvc --&gt; ordCtrl : paymentGatewayUrl</w:t>
        <w:br/>
        <w:t>ordCtrl --&gt; ui : redirectUrl</w:t>
        <w:br/>
        <w:t>ui --&gt; cust : Display Payment Gateway</w:t>
        <w:br/>
        <w:br/>
        <w:t>cust -&gt; paySvc : submitPaymentDetails(paymentMethod)</w:t>
        <w:br/>
        <w:t>paySvc -&gt; paySvc : processTransaction()</w:t>
        <w:br/>
        <w:br/>
        <w:t>alt Payment Successful</w:t>
        <w:br/>
        <w:t xml:space="preserve">    paySvc --&gt; ordCtrl : paymentSuccess(transactionRef)</w:t>
        <w:br/>
        <w:t xml:space="preserve">    ordCtrl -&gt; restSvc : sendOrderNotification(orderId, orderDetails)</w:t>
        <w:br/>
        <w:t xml:space="preserve">    activate restSvc</w:t>
        <w:br/>
        <w:t xml:space="preserve">    restSvc --&gt; ordCtrl : orderReceivedAck()</w:t>
        <w:br/>
        <w:t xml:space="preserve">    </w:t>
        <w:br/>
        <w:t xml:space="preserve">    restSvc -&gt; restSvc : checkKitchenCapacity()</w:t>
        <w:br/>
        <w:t xml:space="preserve">    </w:t>
        <w:br/>
        <w:t xml:space="preserve">    alt Restaurant Accepts Order</w:t>
        <w:br/>
        <w:t xml:space="preserve">        restSvc --&gt; ordCtrl : orderAccepted(prepTime)</w:t>
        <w:br/>
        <w:t xml:space="preserve">        deactivate restSvc</w:t>
        <w:br/>
        <w:t xml:space="preserve">        ordCtrl -&gt; ordCtrl : updateStatus("Confirmed")</w:t>
        <w:br/>
        <w:t xml:space="preserve">        ordCtrl -&gt; notifSvc : notifyOrderConfirmation(orderId, eta)</w:t>
        <w:br/>
        <w:t xml:space="preserve">        activate notifSvc</w:t>
        <w:br/>
        <w:t xml:space="preserve">        notifSvc --&gt; cust : Push Notification: "Order Confirmed"</w:t>
        <w:br/>
        <w:t xml:space="preserve">        deactivate notifSvc</w:t>
        <w:br/>
        <w:t xml:space="preserve">        ordCtrl --&gt; ui : showConfirmation(orderId, eta)</w:t>
        <w:br/>
        <w:t xml:space="preserve">        ui --&gt; cust : Display Order Confirmation Screen</w:t>
        <w:br/>
        <w:t xml:space="preserve">    else Restaurant Rejects Order</w:t>
        <w:br/>
        <w:t xml:space="preserve">        restSvc --&gt; ordCtrl : orderRejected(reason)</w:t>
        <w:br/>
        <w:t xml:space="preserve">        ordCtrl -&gt; paySvc : triggerRefund(orderId, amount)</w:t>
        <w:br/>
        <w:t xml:space="preserve">        paySvc --&gt; ordCtrl : refundInitiated()</w:t>
        <w:br/>
        <w:t xml:space="preserve">        ordCtrl -&gt; ordCtrl : updateStatus("Cancelled")</w:t>
        <w:br/>
        <w:t xml:space="preserve">        ordCtrl -&gt; notifSvc : notifyCancellation(orderId, reason)</w:t>
        <w:br/>
        <w:t xml:space="preserve">        notifSvc --&gt; cust : Notification: "Order Rejected. Refund Initiated."</w:t>
        <w:br/>
        <w:t xml:space="preserve">        ordCtrl --&gt; ui : showRejection(reason)</w:t>
        <w:br/>
        <w:t xml:space="preserve">        ui --&gt; cust : Display Cancellation and Refund Notice</w:t>
        <w:br/>
        <w:t xml:space="preserve">    end</w:t>
        <w:br/>
        <w:br/>
        <w:t>else Payment Failed</w:t>
        <w:br/>
        <w:t xml:space="preserve">    paySvc --&gt; ordCtrl : paymentFailed(errorCode)</w:t>
        <w:br/>
        <w:t xml:space="preserve">    deactivate paySvc</w:t>
        <w:br/>
        <w:t xml:space="preserve">    ordCtrl -&gt; ordCtrl : updateStatus("Payment Failed")</w:t>
        <w:br/>
        <w:t xml:space="preserve">    ordCtrl --&gt; ui : paymentError(retryOptions)</w:t>
        <w:br/>
        <w:t xml:space="preserve">    deactivate ordCtrl</w:t>
        <w:br/>
        <w:t xml:space="preserve">    ui --&gt; cust : Display "Payment Failed - Please Retry"</w:t>
        <w:br/>
        <w:t xml:space="preserve">    deactivate ui</w:t>
        <w:br/>
        <w:t>end</w:t>
        <w:br/>
        <w:br/>
        <w:t>@enduml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4. Activity Diagram: Complete Food Ordering Workflow (2 Marks)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The activity diagram models the end-to-end food ordering workflow across Customer, FoodExpress System, Restaurant, and Delivery Partner, highlighting key decision points.</w:t>
      </w:r>
    </w:p>
    <w:p>
      <w:r>
        <w:drawing>
          <wp:inline xmlns:a="http://schemas.openxmlformats.org/drawingml/2006/main" xmlns:pic="http://schemas.openxmlformats.org/drawingml/2006/picture">
            <wp:extent cx="6217920" cy="4454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5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PlantUML Source Code (Activity Diagram)</w:t>
      </w:r>
    </w:p>
    <w:p>
      <w:pPr>
        <w:spacing w:before="80" w:after="160"/>
      </w:pPr>
      <w:r>
        <w:rPr>
          <w:rFonts w:ascii="Consolas" w:hAnsi="Consolas"/>
          <w:color w:val="0369A1"/>
          <w:sz w:val="17"/>
        </w:rPr>
        <w:t>@startuml</w:t>
        <w:br/>
        <w:t>skinparam activityFontSize 12</w:t>
        <w:br/>
        <w:t>skinparam activityDiamondFontSize 11</w:t>
        <w:br/>
        <w:t>skinparam defaultTextAlignment center</w:t>
        <w:br/>
        <w:br/>
        <w:t>title Activity Diagram: Complete Food Ordering Workflow (FoodExpress)</w:t>
        <w:br/>
        <w:br/>
        <w:t>|Customer|</w:t>
        <w:br/>
        <w:t>start</w:t>
        <w:br/>
        <w:t>:Browse restaurants and cuisines;</w:t>
        <w:br/>
        <w:t>:Select restaurant;</w:t>
        <w:br/>
        <w:t>:Select items from menu and add to cart;</w:t>
        <w:br/>
        <w:t>:Proceed to checkout and select delivery address;</w:t>
        <w:br/>
        <w:t>:Select payment method;</w:t>
        <w:br/>
        <w:br/>
        <w:t>|FoodExpress System|</w:t>
        <w:br/>
        <w:t>:Generate order invoice;</w:t>
        <w:br/>
        <w:t>:Process payment with payment gateway;</w:t>
        <w:br/>
        <w:br/>
        <w:t>if (Payment successful?) then (Yes)</w:t>
        <w:br/>
        <w:t xml:space="preserve">    :Update order state to "Payment Received";</w:t>
        <w:br/>
        <w:t xml:space="preserve">    :Dispatch order details to restaurant;</w:t>
        <w:br/>
        <w:t xml:space="preserve">    </w:t>
        <w:br/>
        <w:t xml:space="preserve">    |Restaurant|</w:t>
        <w:br/>
        <w:t xml:space="preserve">    :Review incoming order;</w:t>
        <w:br/>
        <w:t xml:space="preserve">    if (Restaurant accepts orders?) then (Yes)</w:t>
        <w:br/>
        <w:t xml:space="preserve">        :Accept order and set estimated prep time;</w:t>
        <w:br/>
        <w:t xml:space="preserve">        :Prepare food in kitchen;</w:t>
        <w:br/>
        <w:t xml:space="preserve">        :Pack items and mark order "Ready for Pickup";</w:t>
        <w:br/>
        <w:t xml:space="preserve">        </w:t>
        <w:br/>
        <w:t xml:space="preserve">        |FoodExpress System|</w:t>
        <w:br/>
        <w:t xml:space="preserve">        :Assign nearby Delivery Partner;</w:t>
        <w:br/>
        <w:t xml:space="preserve">        :Notify Delivery Partner for pickup;</w:t>
        <w:br/>
        <w:t xml:space="preserve">        </w:t>
        <w:br/>
        <w:t xml:space="preserve">        |Delivery Partner|</w:t>
        <w:br/>
        <w:t xml:space="preserve">        :Accept delivery task;</w:t>
        <w:br/>
        <w:t xml:space="preserve">        :Navigate to restaurant;</w:t>
        <w:br/>
        <w:t xml:space="preserve">        :Pickup food package;</w:t>
        <w:br/>
        <w:t xml:space="preserve">        :Confirm pickup in app;</w:t>
        <w:br/>
        <w:t xml:space="preserve">        </w:t>
        <w:br/>
        <w:t xml:space="preserve">        |FoodExpress System|</w:t>
        <w:br/>
        <w:t xml:space="preserve">        :Update status to "Out for Delivery";</w:t>
        <w:br/>
        <w:t xml:space="preserve">        :Send live tracking link to Customer;</w:t>
        <w:br/>
        <w:t xml:space="preserve">        </w:t>
        <w:br/>
        <w:t xml:space="preserve">        |Delivery Partner|</w:t>
        <w:br/>
        <w:t xml:space="preserve">        :Navigate to Customer address;</w:t>
        <w:br/>
        <w:t xml:space="preserve">        :Attempt delivery at doorstep;</w:t>
        <w:br/>
        <w:t xml:space="preserve">        </w:t>
        <w:br/>
        <w:t xml:space="preserve">        if (Order delivered?) then (Yes)</w:t>
        <w:br/>
        <w:t xml:space="preserve">            :Mark order as "Delivered";</w:t>
        <w:br/>
        <w:t xml:space="preserve">            </w:t>
        <w:br/>
        <w:t xml:space="preserve">            |FoodExpress System|</w:t>
        <w:br/>
        <w:t xml:space="preserve">            :Record successful delivery;</w:t>
        <w:br/>
        <w:t xml:space="preserve">            :Send delivery confirmation;</w:t>
        <w:br/>
        <w:t xml:space="preserve">            </w:t>
        <w:br/>
        <w:t xml:space="preserve">            |Customer|</w:t>
        <w:br/>
        <w:t xml:space="preserve">            :Receive food;</w:t>
        <w:br/>
        <w:t xml:space="preserve">            :Provide rating and review;</w:t>
        <w:br/>
        <w:t xml:space="preserve">            stop</w:t>
        <w:br/>
        <w:t xml:space="preserve">        else (No)</w:t>
        <w:br/>
        <w:t xml:space="preserve">            |FoodExpress System|</w:t>
        <w:br/>
        <w:t xml:space="preserve">            :Trigger customer support escalation;</w:t>
        <w:br/>
        <w:t xml:space="preserve">            :Coordinate delivery retry or dispute resolution;</w:t>
        <w:br/>
        <w:t xml:space="preserve">            stop</w:t>
        <w:br/>
        <w:t xml:space="preserve">        endif</w:t>
        <w:br/>
        <w:t xml:space="preserve">        </w:t>
        <w:br/>
        <w:t xml:space="preserve">    else (No)</w:t>
        <w:br/>
        <w:t xml:space="preserve">        |FoodExpress System|</w:t>
        <w:br/>
        <w:t xml:space="preserve">        :Initiate automatic full refund to customer;</w:t>
        <w:br/>
        <w:t xml:space="preserve">        :Update order status to "Cancelled";</w:t>
        <w:br/>
        <w:t xml:space="preserve">        </w:t>
        <w:br/>
        <w:t xml:space="preserve">        |Customer|</w:t>
        <w:br/>
        <w:t xml:space="preserve">        :Receive order rejection alert and refund notice;</w:t>
        <w:br/>
        <w:t xml:space="preserve">        stop</w:t>
        <w:br/>
        <w:t xml:space="preserve">    endif</w:t>
        <w:br/>
        <w:t xml:space="preserve">    </w:t>
        <w:br/>
        <w:t>else (No)</w:t>
        <w:br/>
        <w:t xml:space="preserve">    |Customer|</w:t>
        <w:br/>
        <w:t xml:space="preserve">    :Display payment failure message;</w:t>
        <w:br/>
        <w:t xml:space="preserve">    :Prompt user to retry or change payment method;</w:t>
        <w:br/>
        <w:t xml:space="preserve">    stop</w:t>
        <w:br/>
        <w:t>endif</w:t>
        <w:br/>
        <w:br/>
        <w:t>@enduml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5. State Diagram: Order Lifecycle (3 Marks)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The state machine diagram illustrates all valid states and transitions for an Order object from creation to delivery or cancellation.</w:t>
      </w:r>
    </w:p>
    <w:p>
      <w:r>
        <w:drawing>
          <wp:inline xmlns:a="http://schemas.openxmlformats.org/drawingml/2006/main" xmlns:pic="http://schemas.openxmlformats.org/drawingml/2006/picture">
            <wp:extent cx="5486400" cy="4775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PlantUML Source Code (State Diagram)</w:t>
      </w:r>
    </w:p>
    <w:p>
      <w:pPr>
        <w:spacing w:before="80" w:after="160"/>
      </w:pPr>
      <w:r>
        <w:rPr>
          <w:rFonts w:ascii="Consolas" w:hAnsi="Consolas"/>
          <w:color w:val="0369A1"/>
          <w:sz w:val="17"/>
        </w:rPr>
        <w:t>@startuml</w:t>
        <w:br/>
        <w:t>skinparam stateFontSize 12</w:t>
        <w:br/>
        <w:t>skinparam stateAttributeFontSize 10</w:t>
        <w:br/>
        <w:t>skinparam roundCorner 8</w:t>
        <w:br/>
        <w:br/>
        <w:t>title State Machine Diagram: Order Lifecycle (FoodExpress)</w:t>
        <w:br/>
        <w:br/>
        <w:t>[*] --&gt; Created : Items added to cart &amp; checkout clicked</w:t>
        <w:br/>
        <w:br/>
        <w:t>Created --&gt; Payment_Pending : Customer initiates payment</w:t>
        <w:br/>
        <w:br/>
        <w:t>Payment_Pending --&gt; Confirmed : Payment verified &amp; Restaurant accepts</w:t>
        <w:br/>
        <w:t>Payment_Pending --&gt; Cancelled : Payment declined / User timeout</w:t>
        <w:br/>
        <w:br/>
        <w:t>Confirmed --&gt; Preparing : Kitchen begins food preparation</w:t>
        <w:br/>
        <w:t>Confirmed --&gt; Cancelled : Restaurant rejects order (full refund initiated)</w:t>
        <w:br/>
        <w:br/>
        <w:t>Preparing --&gt; Out_for_Delivery : Food packed &amp; handed to Delivery Partner</w:t>
        <w:br/>
        <w:br/>
        <w:t>Out_for_Delivery --&gt; Delivered : Customer receives package &amp; confirms delivery</w:t>
        <w:br/>
        <w:t>Out_for_Delivery --&gt; Delivery_Failed : Customer unreachable / address incorrect</w:t>
        <w:br/>
        <w:br/>
        <w:t>Delivered --&gt; [*]</w:t>
        <w:br/>
        <w:t>Cancelled --&gt; [*]</w:t>
        <w:br/>
        <w:t>Delivery_Failed --&gt; [*]</w:t>
        <w:br/>
        <w:br/>
        <w:t>@enduml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6. Class Diagram: FoodExpress System (5 Marks)</w:t>
      </w:r>
    </w:p>
    <w:p>
      <w:pPr>
        <w:spacing w:after="80"/>
      </w:pPr>
      <w:r>
        <w:rPr>
          <w:rFonts w:ascii="Arial" w:hAnsi="Arial"/>
          <w:color w:val="1E293B"/>
          <w:sz w:val="20"/>
        </w:rPr>
        <w:t>The class diagram defines the structural domain model including Customer, Restaurant, Menu, FoodItem, Order, OrderItem, Payment, and DeliveryPartner with explicit access modifiers, attributes, methods, and relationships.</w:t>
      </w:r>
    </w:p>
    <w:p>
      <w:r>
        <w:drawing>
          <wp:inline xmlns:a="http://schemas.openxmlformats.org/drawingml/2006/main" xmlns:pic="http://schemas.openxmlformats.org/drawingml/2006/picture">
            <wp:extent cx="6217920" cy="5388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8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color w:val="0F766E"/>
          <w:sz w:val="22"/>
        </w:rPr>
        <w:t>PlantUML Source Code (Class Diagram)</w:t>
      </w:r>
    </w:p>
    <w:p>
      <w:pPr>
        <w:spacing w:before="80" w:after="160"/>
      </w:pPr>
      <w:r>
        <w:rPr>
          <w:rFonts w:ascii="Consolas" w:hAnsi="Consolas"/>
          <w:color w:val="0369A1"/>
          <w:sz w:val="17"/>
        </w:rPr>
        <w:t>@startuml</w:t>
        <w:br/>
        <w:t>skinparam classAttributeIconSize 0</w:t>
        <w:br/>
        <w:t>skinparam roundCorner 6</w:t>
        <w:br/>
        <w:t>skinparam linetype ortho</w:t>
        <w:br/>
        <w:br/>
        <w:t>title Class Diagram: FoodExpress System</w:t>
        <w:br/>
        <w:br/>
        <w:t>class Customer {</w:t>
        <w:br/>
        <w:t xml:space="preserve">    - customerId: String</w:t>
        <w:br/>
        <w:t xml:space="preserve">    - name: String</w:t>
        <w:br/>
        <w:t xml:space="preserve">    - email: String</w:t>
        <w:br/>
        <w:t xml:space="preserve">    - phone: String</w:t>
        <w:br/>
        <w:t xml:space="preserve">    - deliveryAddress: String</w:t>
        <w:br/>
        <w:t xml:space="preserve">    + browseRestaurants(query: String): List&lt;Restaurant&gt;</w:t>
        <w:br/>
        <w:t xml:space="preserve">    + addToCart(item: FoodItem, quantity: int): void</w:t>
        <w:br/>
        <w:t xml:space="preserve">    + placeOrder(cart: List&lt;OrderItem&gt;): Order</w:t>
        <w:br/>
        <w:t xml:space="preserve">    + trackDelivery(orderId: String): String</w:t>
        <w:br/>
        <w:t>}</w:t>
        <w:br/>
        <w:br/>
        <w:t>class Restaurant {</w:t>
        <w:br/>
        <w:t xml:space="preserve">    - restaurantId: String</w:t>
        <w:br/>
        <w:t xml:space="preserve">    - name: String</w:t>
        <w:br/>
        <w:t xml:space="preserve">    - address: String</w:t>
        <w:br/>
        <w:t xml:space="preserve">    - isOpen: boolean</w:t>
        <w:br/>
        <w:t xml:space="preserve">    - rating: double</w:t>
        <w:br/>
        <w:t xml:space="preserve">    + viewOrders(): List&lt;Order&gt;</w:t>
        <w:br/>
        <w:t xml:space="preserve">    + acceptOrder(orderId: String): boolean</w:t>
        <w:br/>
        <w:t xml:space="preserve">    + rejectOrder(orderId: String, reason: String): boolean</w:t>
        <w:br/>
        <w:t xml:space="preserve">    + updateMenu(menu: Menu): void</w:t>
        <w:br/>
        <w:t>}</w:t>
        <w:br/>
        <w:br/>
        <w:t>class Menu {</w:t>
        <w:br/>
        <w:t xml:space="preserve">    - menuId: String</w:t>
        <w:br/>
        <w:t xml:space="preserve">    - category: String</w:t>
        <w:br/>
        <w:t xml:space="preserve">    - lastUpdated: Date</w:t>
        <w:br/>
        <w:t xml:space="preserve">    + getItems(): List&lt;FoodItem&gt;</w:t>
        <w:br/>
        <w:t xml:space="preserve">    + addItem(item: FoodItem): void</w:t>
        <w:br/>
        <w:t xml:space="preserve">    + removeItem(itemId: String): void</w:t>
        <w:br/>
        <w:t>}</w:t>
        <w:br/>
        <w:br/>
        <w:t>class FoodItem {</w:t>
        <w:br/>
        <w:t xml:space="preserve">    - itemId: String</w:t>
        <w:br/>
        <w:t xml:space="preserve">    - name: String</w:t>
        <w:br/>
        <w:t xml:space="preserve">    - price: double</w:t>
        <w:br/>
        <w:t xml:space="preserve">    - description: String</w:t>
        <w:br/>
        <w:t xml:space="preserve">    - isAvailable: boolean</w:t>
        <w:br/>
        <w:t xml:space="preserve">    + updatePrice(newPrice: double): void</w:t>
        <w:br/>
        <w:t xml:space="preserve">    + toggleAvailability(): void</w:t>
        <w:br/>
        <w:t>}</w:t>
        <w:br/>
        <w:br/>
        <w:t>class Order {</w:t>
        <w:br/>
        <w:t xml:space="preserve">    - orderId: String</w:t>
        <w:br/>
        <w:t xml:space="preserve">    - orderDate: Date</w:t>
        <w:br/>
        <w:t xml:space="preserve">    - totalAmount: double</w:t>
        <w:br/>
        <w:t xml:space="preserve">    - status: String</w:t>
        <w:br/>
        <w:t xml:space="preserve">    + calculateTotal(): double</w:t>
        <w:br/>
        <w:t xml:space="preserve">    + updateStatus(newStatus: String): void</w:t>
        <w:br/>
        <w:t xml:space="preserve">    + cancelOrder(): boolean</w:t>
        <w:br/>
        <w:t>}</w:t>
        <w:br/>
        <w:br/>
        <w:t>class OrderItem {</w:t>
        <w:br/>
        <w:t xml:space="preserve">    - quantity: int</w:t>
        <w:br/>
        <w:t xml:space="preserve">    - priceAtPurchase: double</w:t>
        <w:br/>
        <w:t xml:space="preserve">    - specialNotes: String</w:t>
        <w:br/>
        <w:t xml:space="preserve">    + getSubtotal(): double</w:t>
        <w:br/>
        <w:t>}</w:t>
        <w:br/>
        <w:br/>
        <w:t>class Payment {</w:t>
        <w:br/>
        <w:t xml:space="preserve">    - paymentId: String</w:t>
        <w:br/>
        <w:t xml:space="preserve">    - amount: double</w:t>
        <w:br/>
        <w:t xml:space="preserve">    - paymentMethod: String</w:t>
        <w:br/>
        <w:t xml:space="preserve">    - paymentStatus: String</w:t>
        <w:br/>
        <w:t xml:space="preserve">    - transactionRef: String</w:t>
        <w:br/>
        <w:t xml:space="preserve">    + processPayment(): boolean</w:t>
        <w:br/>
        <w:t xml:space="preserve">    + refundPayment(): boolean</w:t>
        <w:br/>
        <w:t>}</w:t>
        <w:br/>
        <w:br/>
        <w:t>class DeliveryPartner {</w:t>
        <w:br/>
        <w:t xml:space="preserve">    - partnerId: String</w:t>
        <w:br/>
        <w:t xml:space="preserve">    - name: String</w:t>
        <w:br/>
        <w:t xml:space="preserve">    - phone: String</w:t>
        <w:br/>
        <w:t xml:space="preserve">    - vehicleNumber: String</w:t>
        <w:br/>
        <w:t xml:space="preserve">    - isAvailable: boolean</w:t>
        <w:br/>
        <w:t xml:space="preserve">    + acceptDelivery(orderId: String): boolean</w:t>
        <w:br/>
        <w:t xml:space="preserve">    + updateLiveLocation(lat: double, lng: double): void</w:t>
        <w:br/>
        <w:t xml:space="preserve">    + confirmDelivery(orderId: String): boolean</w:t>
        <w:br/>
        <w:t>}</w:t>
        <w:br/>
        <w:br/>
        <w:t>Customer "1" --&gt; "0..*" Order : places</w:t>
        <w:br/>
        <w:t>Restaurant "1" *-- "1" Menu : has</w:t>
        <w:br/>
        <w:t>Menu "1" *-- "1..*" FoodItem : contains</w:t>
        <w:br/>
        <w:t>Order "1" *-- "1..*" OrderItem : consists of</w:t>
        <w:br/>
        <w:t>OrderItem "1" --&gt; "1" FoodItem : refers to</w:t>
        <w:br/>
        <w:t>Order "1" --&gt; "1" Payment : paid through</w:t>
        <w:br/>
        <w:t>Restaurant "1" --&gt; "0..*" Order : prepares</w:t>
        <w:br/>
        <w:t>Order "0..*" --&gt; "0..1" DeliveryPartner : delivered by</w:t>
        <w:br/>
        <w:br/>
        <w:t>@enduml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